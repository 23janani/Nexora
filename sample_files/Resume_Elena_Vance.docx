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Elena Vance, Ph.D.</w:t>
      </w:r>
    </w:p>
    <w:p>
      <w:r>
        <w:t>Email: elena.vance@alum.stanford.edu | Location: San Francisco, CA</w:t>
      </w:r>
    </w:p>
    <w:p>
      <w:pPr>
        <w:pStyle w:val="Heading1"/>
      </w:pPr>
      <w:r>
        <w:t>Professional Summary</w:t>
      </w:r>
    </w:p>
    <w:p>
      <w:r>
        <w:t>Senior Data Scientist with 6+ years experience architecting ML models on AWS.</w:t>
      </w:r>
    </w:p>
    <w:p>
      <w:pPr>
        <w:pStyle w:val="Heading1"/>
      </w:pPr>
      <w:r>
        <w:t>Work Experience</w:t>
      </w:r>
    </w:p>
    <w:p>
      <w:r>
        <w:t>Staff Data Scientist at Apex Machine Intelligence (2021 - Present)</w:t>
      </w:r>
    </w:p>
    <w:p>
      <w:r>
        <w:t>• Built predictive models using scikit-learn and PyTorch on AWS EC2 and SageMaker.</w:t>
      </w:r>
    </w:p>
    <w:p>
      <w:r>
        <w:t>• Deployed Docker containers with Kubernetes CI/CD pipelines.</w:t>
      </w:r>
    </w:p>
    <w:p>
      <w:pPr>
        <w:pStyle w:val="Heading1"/>
      </w:pPr>
      <w:r>
        <w:t>Skills</w:t>
      </w:r>
    </w:p>
    <w:p>
      <w:r>
        <w:t>Python, PyTorch, Scikit-learn, AWS, Docker, Kubernetes, PostgreSQL,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